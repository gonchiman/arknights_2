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Render smoke test</w:t>
      </w:r>
    </w:p>
    <w:p>
      <w:r>
        <w:t>PDF export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